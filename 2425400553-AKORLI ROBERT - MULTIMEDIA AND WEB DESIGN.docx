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6E02" w:rsidRDefault="00F86E02" w:rsidP="00F86E02">
      <w:pPr>
        <w:jc w:val="center"/>
        <w:rPr>
          <w:rFonts w:ascii="Times New Roman" w:eastAsia="Times New Roman" w:hAnsi="Times New Roman" w:cs="Times New Roman"/>
          <w:lang w:eastAsia="en-GB"/>
        </w:rPr>
      </w:pPr>
    </w:p>
    <w:p w:rsidR="00F86E02" w:rsidRDefault="00F86E02" w:rsidP="00F86E02">
      <w:pPr>
        <w:jc w:val="center"/>
        <w:rPr>
          <w:rFonts w:ascii="Times New Roman" w:eastAsia="Times New Roman" w:hAnsi="Times New Roman" w:cs="Times New Roman"/>
          <w:lang w:eastAsia="en-GB"/>
        </w:rPr>
      </w:pPr>
    </w:p>
    <w:p w:rsidR="00F86E02" w:rsidRPr="003954F6" w:rsidRDefault="00F86E02" w:rsidP="00F86E02">
      <w:pPr>
        <w:jc w:val="center"/>
        <w:rPr>
          <w:rFonts w:ascii="Times New Roman" w:eastAsia="DengXian" w:hAnsi="Times New Roman" w:cs="Times New Roman"/>
          <w:b/>
          <w:noProof/>
          <w:sz w:val="28"/>
          <w:szCs w:val="28"/>
        </w:rPr>
      </w:pPr>
      <w:r>
        <w:rPr>
          <w:rFonts w:ascii="Times New Roman" w:eastAsia="DengXian" w:hAnsi="Times New Roman" w:cs="Times New Roman"/>
          <w:b/>
          <w:noProof/>
          <w:sz w:val="28"/>
          <w:szCs w:val="28"/>
        </w:rPr>
        <w:drawing>
          <wp:anchor distT="0" distB="0" distL="114300" distR="114300" simplePos="0" relativeHeight="251659264" behindDoc="1" locked="0" layoutInCell="1" allowOverlap="1" wp14:anchorId="537C3866" wp14:editId="5F8C8CE0">
            <wp:simplePos x="0" y="0"/>
            <wp:positionH relativeFrom="column">
              <wp:posOffset>1828800</wp:posOffset>
            </wp:positionH>
            <wp:positionV relativeFrom="paragraph">
              <wp:posOffset>308431</wp:posOffset>
            </wp:positionV>
            <wp:extent cx="2073498" cy="2073498"/>
            <wp:effectExtent l="0" t="0" r="0" b="0"/>
            <wp:wrapNone/>
            <wp:docPr id="1292623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2387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073498" cy="20734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54F6">
        <w:rPr>
          <w:rFonts w:ascii="Times New Roman" w:eastAsia="DengXian" w:hAnsi="Times New Roman" w:cs="Times New Roman"/>
          <w:b/>
          <w:noProof/>
          <w:sz w:val="28"/>
          <w:szCs w:val="28"/>
        </w:rPr>
        <w:t>GHANA COMMUNICATION TECHNOLOGY UNIVERSITY</w:t>
      </w:r>
    </w:p>
    <w:p w:rsidR="00F86E02" w:rsidRDefault="00F86E02" w:rsidP="00F86E02">
      <w:pPr>
        <w:jc w:val="center"/>
        <w:rPr>
          <w:rFonts w:ascii="Times New Roman" w:hAnsi="Times New Roman" w:cs="Times New Roman"/>
        </w:rPr>
      </w:pPr>
    </w:p>
    <w:p w:rsidR="00F86E02" w:rsidRDefault="00F86E02" w:rsidP="00F86E02">
      <w:pPr>
        <w:jc w:val="center"/>
        <w:rPr>
          <w:rFonts w:ascii="Times New Roman" w:hAnsi="Times New Roman" w:cs="Times New Roman"/>
        </w:rPr>
      </w:pPr>
    </w:p>
    <w:p w:rsidR="00F86E02" w:rsidRDefault="00F86E02" w:rsidP="00F86E02">
      <w:pPr>
        <w:jc w:val="center"/>
        <w:rPr>
          <w:rFonts w:ascii="Times New Roman" w:hAnsi="Times New Roman" w:cs="Times New Roman"/>
        </w:rPr>
      </w:pPr>
    </w:p>
    <w:p w:rsidR="00F86E02" w:rsidRDefault="00F86E02" w:rsidP="00F86E02">
      <w:pPr>
        <w:jc w:val="center"/>
        <w:rPr>
          <w:rFonts w:ascii="Times New Roman" w:hAnsi="Times New Roman" w:cs="Times New Roman"/>
        </w:rPr>
      </w:pPr>
    </w:p>
    <w:p w:rsidR="00F86E02" w:rsidRDefault="00F86E02" w:rsidP="00F86E02">
      <w:pPr>
        <w:jc w:val="center"/>
        <w:rPr>
          <w:rFonts w:ascii="Times New Roman" w:hAnsi="Times New Roman" w:cs="Times New Roman"/>
        </w:rPr>
      </w:pPr>
    </w:p>
    <w:p w:rsidR="00F86E02" w:rsidRDefault="00F86E02" w:rsidP="00F86E02">
      <w:pPr>
        <w:jc w:val="center"/>
        <w:rPr>
          <w:rFonts w:ascii="Times New Roman" w:hAnsi="Times New Roman" w:cs="Times New Roman"/>
        </w:rPr>
      </w:pPr>
    </w:p>
    <w:p w:rsidR="00F86E02" w:rsidRDefault="00F86E02" w:rsidP="00F86E02">
      <w:pPr>
        <w:jc w:val="center"/>
        <w:rPr>
          <w:rFonts w:ascii="Times New Roman" w:hAnsi="Times New Roman" w:cs="Times New Roman"/>
        </w:rPr>
      </w:pPr>
    </w:p>
    <w:p w:rsidR="00F86E02" w:rsidRDefault="00F86E02" w:rsidP="00F86E02">
      <w:pPr>
        <w:spacing w:after="0"/>
        <w:rPr>
          <w:rFonts w:ascii="Times New Roman" w:hAnsi="Times New Roman" w:cs="Times New Roman"/>
        </w:rPr>
      </w:pPr>
    </w:p>
    <w:p w:rsidR="00F86E02" w:rsidRDefault="00F86E02" w:rsidP="00F86E02">
      <w:pPr>
        <w:spacing w:after="0"/>
        <w:jc w:val="center"/>
        <w:rPr>
          <w:rFonts w:ascii="Times New Roman" w:hAnsi="Times New Roman" w:cs="Times New Roman"/>
        </w:rPr>
      </w:pPr>
    </w:p>
    <w:p w:rsidR="00F86E02"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FACULTY OF COMPUTING AND INFORMATION SYSTEMS</w:t>
      </w:r>
    </w:p>
    <w:p w:rsidR="00F86E02"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DEPARTMENT OF INFORMATION TECHNOLOGY</w:t>
      </w:r>
    </w:p>
    <w:p w:rsidR="00F86E02" w:rsidRDefault="00F86E02" w:rsidP="00F86E02">
      <w:pPr>
        <w:spacing w:after="0" w:line="360" w:lineRule="auto"/>
        <w:jc w:val="center"/>
        <w:rPr>
          <w:rFonts w:ascii="Times New Roman" w:eastAsia="DengXian" w:hAnsi="Times New Roman" w:cs="Times New Roman"/>
          <w:b/>
          <w:noProof/>
        </w:rPr>
      </w:pPr>
    </w:p>
    <w:p w:rsidR="00F86E02" w:rsidRDefault="00F86E02" w:rsidP="00F86E02">
      <w:pPr>
        <w:pStyle w:val="NormalWeb"/>
        <w:jc w:val="center"/>
      </w:pPr>
      <w:r>
        <w:rPr>
          <w:rFonts w:ascii="Calibri" w:hAnsi="Calibri" w:cs="Calibri"/>
          <w:b/>
          <w:bCs/>
          <w:i/>
          <w:iCs/>
          <w:color w:val="E21C6D"/>
        </w:rPr>
        <w:t>IT245 FOUNDATIONS OF MULTIMEDIA AND WEB DESIGN</w:t>
      </w:r>
    </w:p>
    <w:p w:rsidR="00F86E02" w:rsidRDefault="00F86E02" w:rsidP="00F86E02">
      <w:pPr>
        <w:spacing w:after="0" w:line="360" w:lineRule="auto"/>
        <w:jc w:val="center"/>
        <w:rPr>
          <w:rFonts w:ascii="Times New Roman" w:eastAsia="DengXian" w:hAnsi="Times New Roman" w:cs="Times New Roman"/>
          <w:b/>
          <w:noProof/>
        </w:rPr>
      </w:pPr>
    </w:p>
    <w:p w:rsidR="00F86E02" w:rsidRPr="00FB704C"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ASSIGNMENT ONE</w:t>
      </w:r>
    </w:p>
    <w:p w:rsidR="00F86E02" w:rsidRDefault="00F86E02" w:rsidP="00F86E02">
      <w:pPr>
        <w:spacing w:after="0" w:line="360" w:lineRule="auto"/>
        <w:jc w:val="center"/>
        <w:rPr>
          <w:rFonts w:ascii="Times New Roman" w:eastAsia="DengXian" w:hAnsi="Times New Roman" w:cs="Times New Roman"/>
          <w:b/>
          <w:noProof/>
        </w:rPr>
      </w:pPr>
    </w:p>
    <w:p w:rsidR="00F86E02"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BY</w:t>
      </w:r>
    </w:p>
    <w:p w:rsidR="00F86E02" w:rsidRPr="00474328"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NAME: ROBERT AKORLI</w:t>
      </w:r>
    </w:p>
    <w:p w:rsidR="00F86E02" w:rsidRPr="00474328" w:rsidRDefault="00F86E02" w:rsidP="00F86E02">
      <w:pPr>
        <w:spacing w:after="0" w:line="360" w:lineRule="auto"/>
        <w:jc w:val="center"/>
        <w:rPr>
          <w:rFonts w:ascii="Times New Roman" w:eastAsia="DengXian" w:hAnsi="Times New Roman" w:cs="Times New Roman"/>
          <w:b/>
          <w:noProof/>
        </w:rPr>
      </w:pPr>
      <w:r w:rsidRPr="00B247C5">
        <w:rPr>
          <w:rFonts w:ascii="Times New Roman" w:eastAsia="DengXian" w:hAnsi="Times New Roman" w:cs="Times New Roman"/>
          <w:b/>
          <w:noProof/>
        </w:rPr>
        <w:t>STUDENT ID: 24254</w:t>
      </w:r>
      <w:r>
        <w:rPr>
          <w:rFonts w:ascii="Times New Roman" w:eastAsia="DengXian" w:hAnsi="Times New Roman" w:cs="Times New Roman"/>
          <w:b/>
          <w:noProof/>
        </w:rPr>
        <w:t>00553</w:t>
      </w:r>
    </w:p>
    <w:p w:rsidR="00F86E02" w:rsidRDefault="00F86E02" w:rsidP="00F86E02">
      <w:pPr>
        <w:spacing w:after="0" w:line="360" w:lineRule="auto"/>
        <w:jc w:val="center"/>
        <w:rPr>
          <w:rFonts w:ascii="Times New Roman" w:eastAsia="DengXian" w:hAnsi="Times New Roman" w:cs="Times New Roman"/>
          <w:b/>
          <w:noProof/>
        </w:rPr>
      </w:pPr>
    </w:p>
    <w:p w:rsidR="00F86E02"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BSc INFORMATION TECHNOLOGY</w:t>
      </w:r>
    </w:p>
    <w:p w:rsidR="00F86E02"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LEVEL 200 | EVENING SESSION</w:t>
      </w:r>
    </w:p>
    <w:p w:rsidR="00F86E02" w:rsidRDefault="00F86E02" w:rsidP="00F86E02">
      <w:pPr>
        <w:spacing w:after="0" w:line="360" w:lineRule="auto"/>
        <w:jc w:val="center"/>
        <w:rPr>
          <w:rFonts w:ascii="Times New Roman" w:eastAsia="DengXian" w:hAnsi="Times New Roman" w:cs="Times New Roman"/>
          <w:b/>
          <w:noProof/>
        </w:rPr>
      </w:pPr>
    </w:p>
    <w:p w:rsidR="00F86E02" w:rsidRDefault="00F86E02" w:rsidP="00F86E02">
      <w:pPr>
        <w:spacing w:after="0" w:line="360" w:lineRule="auto"/>
        <w:jc w:val="center"/>
        <w:rPr>
          <w:rFonts w:ascii="Times New Roman" w:eastAsia="DengXian" w:hAnsi="Times New Roman" w:cs="Times New Roman"/>
          <w:b/>
          <w:noProof/>
        </w:rPr>
      </w:pPr>
      <w:r>
        <w:rPr>
          <w:rFonts w:ascii="Times New Roman" w:eastAsia="DengXian" w:hAnsi="Times New Roman" w:cs="Times New Roman"/>
          <w:b/>
          <w:noProof/>
        </w:rPr>
        <w:t>LECTURER:</w:t>
      </w:r>
    </w:p>
    <w:p w:rsidR="00412F7B" w:rsidRDefault="00F86E02" w:rsidP="00F86E02">
      <w:pPr>
        <w:spacing w:line="360" w:lineRule="auto"/>
        <w:jc w:val="center"/>
        <w:rPr>
          <w:rFonts w:ascii="Times New Roman" w:eastAsia="DengXian" w:hAnsi="Times New Roman" w:cs="Times New Roman"/>
          <w:b/>
          <w:noProof/>
        </w:rPr>
      </w:pPr>
      <w:r>
        <w:rPr>
          <w:rFonts w:ascii="Times New Roman" w:eastAsia="DengXian" w:hAnsi="Times New Roman" w:cs="Times New Roman"/>
          <w:b/>
          <w:noProof/>
        </w:rPr>
        <w:t>MR. EBENEZER AKAGLO</w:t>
      </w:r>
    </w:p>
    <w:p w:rsidR="00F86E02" w:rsidRDefault="00F86E02" w:rsidP="00F86E02">
      <w:pPr>
        <w:spacing w:line="360" w:lineRule="auto"/>
        <w:jc w:val="center"/>
        <w:rPr>
          <w:rFonts w:ascii="Times New Roman" w:eastAsia="DengXian" w:hAnsi="Times New Roman" w:cs="Times New Roman"/>
          <w:b/>
          <w:noProof/>
        </w:rPr>
      </w:pPr>
    </w:p>
    <w:p w:rsidR="00F86E02" w:rsidRPr="00F86E02" w:rsidRDefault="00F86E02" w:rsidP="00F86E02">
      <w:pPr>
        <w:spacing w:line="360" w:lineRule="auto"/>
        <w:jc w:val="center"/>
        <w:rPr>
          <w:rFonts w:ascii="Times New Roman" w:eastAsia="DengXian" w:hAnsi="Times New Roman" w:cs="Times New Roman"/>
          <w:b/>
          <w:noProof/>
        </w:rPr>
      </w:pPr>
    </w:p>
    <w:p w:rsidR="00412F7B" w:rsidRDefault="00000000" w:rsidP="00F86E02">
      <w:r>
        <w:rPr>
          <w:rFonts w:ascii="Times New Roman" w:hAnsi="Times New Roman"/>
          <w:b/>
          <w:sz w:val="28"/>
        </w:rPr>
        <w:lastRenderedPageBreak/>
        <w:t>DECLARATION</w:t>
      </w:r>
    </w:p>
    <w:p w:rsidR="00412F7B" w:rsidRDefault="00000000" w:rsidP="00F86E02">
      <w:pPr>
        <w:spacing w:line="360" w:lineRule="auto"/>
      </w:pPr>
      <w:r>
        <w:rPr>
          <w:rFonts w:ascii="Times New Roman" w:hAnsi="Times New Roman"/>
          <w:sz w:val="24"/>
        </w:rPr>
        <w:t>I declare that this project work titled “Design and Development of Digital Skills Hub Website” is my original work. This work has not been submitted to any other institution for the award of a certificate or degree.</w:t>
      </w:r>
      <w:r>
        <w:rPr>
          <w:rFonts w:ascii="Times New Roman" w:hAnsi="Times New Roman"/>
          <w:sz w:val="24"/>
        </w:rPr>
        <w:br/>
      </w:r>
      <w:r>
        <w:rPr>
          <w:rFonts w:ascii="Times New Roman" w:hAnsi="Times New Roman"/>
          <w:sz w:val="24"/>
        </w:rPr>
        <w:br/>
        <w:t>All sources of information used in this project have been duly acknowledged.</w:t>
      </w:r>
      <w:r>
        <w:rPr>
          <w:rFonts w:ascii="Times New Roman" w:hAnsi="Times New Roman"/>
          <w:sz w:val="24"/>
        </w:rPr>
        <w:br/>
      </w:r>
      <w:r>
        <w:rPr>
          <w:rFonts w:ascii="Times New Roman" w:hAnsi="Times New Roman"/>
          <w:sz w:val="24"/>
        </w:rPr>
        <w:br/>
      </w:r>
      <w:r>
        <w:rPr>
          <w:rFonts w:ascii="Times New Roman" w:hAnsi="Times New Roman"/>
          <w:sz w:val="24"/>
        </w:rPr>
        <w:br/>
      </w:r>
    </w:p>
    <w:p w:rsidR="00412F7B" w:rsidRDefault="00000000" w:rsidP="00F86E02">
      <w:r>
        <w:br w:type="page"/>
      </w:r>
    </w:p>
    <w:p w:rsidR="00412F7B" w:rsidRDefault="00000000" w:rsidP="00F86E02">
      <w:r>
        <w:rPr>
          <w:rFonts w:ascii="Times New Roman" w:hAnsi="Times New Roman"/>
          <w:b/>
          <w:sz w:val="28"/>
        </w:rPr>
        <w:lastRenderedPageBreak/>
        <w:t>ACKNOWLEDGEMENT</w:t>
      </w:r>
    </w:p>
    <w:p w:rsidR="00412F7B" w:rsidRDefault="00000000" w:rsidP="00F86E02">
      <w:pPr>
        <w:spacing w:line="360" w:lineRule="auto"/>
      </w:pPr>
      <w:r>
        <w:rPr>
          <w:rFonts w:ascii="Times New Roman" w:hAnsi="Times New Roman"/>
          <w:sz w:val="24"/>
        </w:rPr>
        <w:t>I would like to express my sincere gratitude to my course lecturer for the guidance and support provided throughout the development of this project. I also appreciate the encouragement and assistance received from friends and family during the completion of this work.</w:t>
      </w:r>
      <w:r>
        <w:rPr>
          <w:rFonts w:ascii="Times New Roman" w:hAnsi="Times New Roman"/>
          <w:sz w:val="24"/>
        </w:rPr>
        <w:br/>
      </w:r>
      <w:r>
        <w:rPr>
          <w:rFonts w:ascii="Times New Roman" w:hAnsi="Times New Roman"/>
          <w:sz w:val="24"/>
        </w:rPr>
        <w:br/>
        <w:t>Finally, I thank all online learning resources and documentation that contributed to the success of this project.</w:t>
      </w:r>
    </w:p>
    <w:p w:rsidR="00412F7B" w:rsidRDefault="00000000" w:rsidP="00F86E02">
      <w:r>
        <w:br w:type="page"/>
      </w:r>
    </w:p>
    <w:p w:rsidR="00412F7B" w:rsidRDefault="00000000" w:rsidP="00F86E02">
      <w:r>
        <w:rPr>
          <w:rFonts w:ascii="Times New Roman" w:hAnsi="Times New Roman"/>
          <w:b/>
          <w:sz w:val="28"/>
        </w:rPr>
        <w:lastRenderedPageBreak/>
        <w:t>ABSTRACT</w:t>
      </w:r>
    </w:p>
    <w:p w:rsidR="00412F7B" w:rsidRDefault="00000000" w:rsidP="00F86E02">
      <w:pPr>
        <w:spacing w:line="360" w:lineRule="auto"/>
      </w:pPr>
      <w:r>
        <w:rPr>
          <w:rFonts w:ascii="Times New Roman" w:hAnsi="Times New Roman"/>
          <w:sz w:val="24"/>
        </w:rPr>
        <w:t>This project focuses on the design and development of an educational website called Digital Skills Hub. The website was created to help students acquire basic digital and computer skills needed in today’s digital world.</w:t>
      </w:r>
      <w:r>
        <w:rPr>
          <w:rFonts w:ascii="Times New Roman" w:hAnsi="Times New Roman"/>
          <w:sz w:val="24"/>
        </w:rPr>
        <w:br/>
      </w:r>
      <w:r>
        <w:rPr>
          <w:rFonts w:ascii="Times New Roman" w:hAnsi="Times New Roman"/>
          <w:sz w:val="24"/>
        </w:rPr>
        <w:br/>
        <w:t>The project was developed using HTML, CSS, and JavaScript without the use of any WYSIWYG web authoring tools. The website consists of five interconnected pages and includes appropriate multimedia elements. GitHub Pages was used to host the website online.</w:t>
      </w:r>
      <w:r>
        <w:rPr>
          <w:rFonts w:ascii="Times New Roman" w:hAnsi="Times New Roman"/>
          <w:sz w:val="24"/>
        </w:rPr>
        <w:br/>
      </w:r>
      <w:r>
        <w:rPr>
          <w:rFonts w:ascii="Times New Roman" w:hAnsi="Times New Roman"/>
          <w:sz w:val="24"/>
        </w:rPr>
        <w:br/>
        <w:t>This report documents the entire development process, including planning, design, implementation, challenges faced, and solutions applied.</w:t>
      </w:r>
    </w:p>
    <w:p w:rsidR="00412F7B" w:rsidRDefault="00000000" w:rsidP="00F86E02">
      <w:r>
        <w:br w:type="page"/>
      </w:r>
    </w:p>
    <w:p w:rsidR="00412F7B" w:rsidRDefault="00000000" w:rsidP="00F86E02">
      <w:r>
        <w:rPr>
          <w:rFonts w:ascii="Times New Roman" w:hAnsi="Times New Roman"/>
          <w:b/>
          <w:sz w:val="28"/>
        </w:rPr>
        <w:lastRenderedPageBreak/>
        <w:t>TABLE OF CONTENTS</w:t>
      </w:r>
    </w:p>
    <w:p w:rsidR="00412F7B" w:rsidRDefault="00000000" w:rsidP="00F86E02">
      <w:pPr>
        <w:spacing w:line="360" w:lineRule="auto"/>
      </w:pPr>
      <w:r>
        <w:rPr>
          <w:rFonts w:ascii="Times New Roman" w:hAnsi="Times New Roman"/>
          <w:sz w:val="24"/>
        </w:rPr>
        <w:t>Introduction</w:t>
      </w:r>
      <w:r>
        <w:rPr>
          <w:rFonts w:ascii="Times New Roman" w:hAnsi="Times New Roman"/>
          <w:sz w:val="24"/>
        </w:rPr>
        <w:br/>
      </w:r>
      <w:r>
        <w:rPr>
          <w:rFonts w:ascii="Times New Roman" w:hAnsi="Times New Roman"/>
          <w:sz w:val="24"/>
        </w:rPr>
        <w:br/>
        <w:t>Project Planning</w:t>
      </w:r>
      <w:r>
        <w:rPr>
          <w:rFonts w:ascii="Times New Roman" w:hAnsi="Times New Roman"/>
          <w:sz w:val="24"/>
        </w:rPr>
        <w:br/>
      </w:r>
      <w:r>
        <w:rPr>
          <w:rFonts w:ascii="Times New Roman" w:hAnsi="Times New Roman"/>
          <w:sz w:val="24"/>
        </w:rPr>
        <w:br/>
        <w:t>Tools and Technologies Used</w:t>
      </w:r>
      <w:r>
        <w:rPr>
          <w:rFonts w:ascii="Times New Roman" w:hAnsi="Times New Roman"/>
          <w:sz w:val="24"/>
        </w:rPr>
        <w:br/>
      </w:r>
      <w:r>
        <w:rPr>
          <w:rFonts w:ascii="Times New Roman" w:hAnsi="Times New Roman"/>
          <w:sz w:val="24"/>
        </w:rPr>
        <w:br/>
        <w:t>Website Design and Development</w:t>
      </w:r>
      <w:r>
        <w:rPr>
          <w:rFonts w:ascii="Times New Roman" w:hAnsi="Times New Roman"/>
          <w:sz w:val="24"/>
        </w:rPr>
        <w:br/>
      </w:r>
      <w:r>
        <w:rPr>
          <w:rFonts w:ascii="Times New Roman" w:hAnsi="Times New Roman"/>
          <w:sz w:val="24"/>
        </w:rPr>
        <w:br/>
        <w:t>Multimedia Integration</w:t>
      </w:r>
      <w:r>
        <w:rPr>
          <w:rFonts w:ascii="Times New Roman" w:hAnsi="Times New Roman"/>
          <w:sz w:val="24"/>
        </w:rPr>
        <w:br/>
      </w:r>
      <w:r>
        <w:rPr>
          <w:rFonts w:ascii="Times New Roman" w:hAnsi="Times New Roman"/>
          <w:sz w:val="24"/>
        </w:rPr>
        <w:br/>
        <w:t>Website Hosting Using GitHub</w:t>
      </w:r>
      <w:r>
        <w:rPr>
          <w:rFonts w:ascii="Times New Roman" w:hAnsi="Times New Roman"/>
          <w:sz w:val="24"/>
        </w:rPr>
        <w:br/>
      </w:r>
      <w:r>
        <w:rPr>
          <w:rFonts w:ascii="Times New Roman" w:hAnsi="Times New Roman"/>
          <w:sz w:val="24"/>
        </w:rPr>
        <w:br/>
        <w:t>Challenges and Solutions</w:t>
      </w:r>
      <w:r>
        <w:rPr>
          <w:rFonts w:ascii="Times New Roman" w:hAnsi="Times New Roman"/>
          <w:sz w:val="24"/>
        </w:rPr>
        <w:br/>
      </w:r>
      <w:r>
        <w:rPr>
          <w:rFonts w:ascii="Times New Roman" w:hAnsi="Times New Roman"/>
          <w:sz w:val="24"/>
        </w:rPr>
        <w:br/>
        <w:t>Conclusion and Recommendations</w:t>
      </w:r>
    </w:p>
    <w:p w:rsidR="00412F7B" w:rsidRDefault="00000000" w:rsidP="00F86E02">
      <w:r>
        <w:br w:type="page"/>
      </w:r>
    </w:p>
    <w:p w:rsidR="00412F7B" w:rsidRDefault="00000000" w:rsidP="00F86E02">
      <w:r>
        <w:rPr>
          <w:rFonts w:ascii="Times New Roman" w:hAnsi="Times New Roman"/>
          <w:b/>
          <w:sz w:val="28"/>
        </w:rPr>
        <w:lastRenderedPageBreak/>
        <w:t>CHAPTER ONE: INTRODUCTION</w:t>
      </w:r>
    </w:p>
    <w:p w:rsidR="00412F7B" w:rsidRDefault="00000000" w:rsidP="00F86E02">
      <w:pPr>
        <w:spacing w:line="360" w:lineRule="auto"/>
      </w:pPr>
      <w:r>
        <w:rPr>
          <w:rFonts w:ascii="Times New Roman" w:hAnsi="Times New Roman"/>
          <w:sz w:val="24"/>
        </w:rPr>
        <w:t>1.1 Background of the Study</w:t>
      </w:r>
      <w:r>
        <w:rPr>
          <w:rFonts w:ascii="Times New Roman" w:hAnsi="Times New Roman"/>
          <w:sz w:val="24"/>
        </w:rPr>
        <w:br/>
      </w:r>
      <w:r>
        <w:rPr>
          <w:rFonts w:ascii="Times New Roman" w:hAnsi="Times New Roman"/>
          <w:sz w:val="24"/>
        </w:rPr>
        <w:br/>
        <w:t>The use of digital technology has become a major part of everyday life, especially in education. Students are required to use computers, mobile devices, and the internet for research, communication, and academic work. Despite this, many students still lack basic digital skills.</w:t>
      </w:r>
      <w:r>
        <w:rPr>
          <w:rFonts w:ascii="Times New Roman" w:hAnsi="Times New Roman"/>
          <w:sz w:val="24"/>
        </w:rPr>
        <w:br/>
      </w:r>
      <w:r>
        <w:rPr>
          <w:rFonts w:ascii="Times New Roman" w:hAnsi="Times New Roman"/>
          <w:sz w:val="24"/>
        </w:rPr>
        <w:br/>
        <w:t>The Digital Skills Hub website was developed to provide students with simple and easy-to-understand digital knowledge. The website focuses on teaching essential skills such as computer usage, internet navigation, document creation, and online safety.</w:t>
      </w:r>
      <w:r>
        <w:rPr>
          <w:rFonts w:ascii="Times New Roman" w:hAnsi="Times New Roman"/>
          <w:sz w:val="24"/>
        </w:rPr>
        <w:br/>
      </w:r>
      <w:r>
        <w:rPr>
          <w:rFonts w:ascii="Times New Roman" w:hAnsi="Times New Roman"/>
          <w:sz w:val="24"/>
        </w:rPr>
        <w:br/>
        <w:t>1.2 Problem Statement</w:t>
      </w:r>
      <w:r>
        <w:rPr>
          <w:rFonts w:ascii="Times New Roman" w:hAnsi="Times New Roman"/>
          <w:sz w:val="24"/>
        </w:rPr>
        <w:br/>
      </w:r>
      <w:r>
        <w:rPr>
          <w:rFonts w:ascii="Times New Roman" w:hAnsi="Times New Roman"/>
          <w:sz w:val="24"/>
        </w:rPr>
        <w:br/>
        <w:t>Many students face challenges when using computers and online tools due to limited digital knowledge. This affects their academic performance and confidence. There is therefore a need for a simple online platform that provides basic digital skills education.</w:t>
      </w:r>
      <w:r>
        <w:rPr>
          <w:rFonts w:ascii="Times New Roman" w:hAnsi="Times New Roman"/>
          <w:sz w:val="24"/>
        </w:rPr>
        <w:br/>
      </w:r>
      <w:r>
        <w:rPr>
          <w:rFonts w:ascii="Times New Roman" w:hAnsi="Times New Roman"/>
          <w:sz w:val="24"/>
        </w:rPr>
        <w:br/>
        <w:t>1.3 Aim and Objectives</w:t>
      </w:r>
      <w:r>
        <w:rPr>
          <w:rFonts w:ascii="Times New Roman" w:hAnsi="Times New Roman"/>
          <w:sz w:val="24"/>
        </w:rPr>
        <w:br/>
      </w:r>
      <w:r>
        <w:rPr>
          <w:rFonts w:ascii="Times New Roman" w:hAnsi="Times New Roman"/>
          <w:sz w:val="24"/>
        </w:rPr>
        <w:br/>
        <w:t>Aim</w:t>
      </w:r>
      <w:r>
        <w:rPr>
          <w:rFonts w:ascii="Times New Roman" w:hAnsi="Times New Roman"/>
          <w:sz w:val="24"/>
        </w:rPr>
        <w:br/>
      </w:r>
      <w:r>
        <w:rPr>
          <w:rFonts w:ascii="Times New Roman" w:hAnsi="Times New Roman"/>
          <w:sz w:val="24"/>
        </w:rPr>
        <w:br/>
        <w:t>The aim of this project is to design and develop an educational website that teaches essential digital skills.</w:t>
      </w:r>
      <w:r>
        <w:rPr>
          <w:rFonts w:ascii="Times New Roman" w:hAnsi="Times New Roman"/>
          <w:sz w:val="24"/>
        </w:rPr>
        <w:br/>
      </w:r>
      <w:r>
        <w:rPr>
          <w:rFonts w:ascii="Times New Roman" w:hAnsi="Times New Roman"/>
          <w:sz w:val="24"/>
        </w:rPr>
        <w:br/>
        <w:t>Objectives</w:t>
      </w:r>
      <w:r>
        <w:rPr>
          <w:rFonts w:ascii="Times New Roman" w:hAnsi="Times New Roman"/>
          <w:sz w:val="24"/>
        </w:rPr>
        <w:br/>
      </w:r>
      <w:r>
        <w:rPr>
          <w:rFonts w:ascii="Times New Roman" w:hAnsi="Times New Roman"/>
          <w:sz w:val="24"/>
        </w:rPr>
        <w:br/>
        <w:t>To design a multi-page website using HTML and CSS</w:t>
      </w:r>
      <w:r>
        <w:rPr>
          <w:rFonts w:ascii="Times New Roman" w:hAnsi="Times New Roman"/>
          <w:sz w:val="24"/>
        </w:rPr>
        <w:br/>
      </w:r>
      <w:r>
        <w:rPr>
          <w:rFonts w:ascii="Times New Roman" w:hAnsi="Times New Roman"/>
          <w:sz w:val="24"/>
        </w:rPr>
        <w:br/>
        <w:t>To provide appropriate educational content</w:t>
      </w:r>
      <w:r>
        <w:rPr>
          <w:rFonts w:ascii="Times New Roman" w:hAnsi="Times New Roman"/>
          <w:sz w:val="24"/>
        </w:rPr>
        <w:br/>
      </w:r>
      <w:r>
        <w:rPr>
          <w:rFonts w:ascii="Times New Roman" w:hAnsi="Times New Roman"/>
          <w:sz w:val="24"/>
        </w:rPr>
        <w:br/>
        <w:t>To interlink all web pages using functional links</w:t>
      </w:r>
      <w:r>
        <w:rPr>
          <w:rFonts w:ascii="Times New Roman" w:hAnsi="Times New Roman"/>
          <w:sz w:val="24"/>
        </w:rPr>
        <w:br/>
      </w:r>
      <w:r>
        <w:rPr>
          <w:rFonts w:ascii="Times New Roman" w:hAnsi="Times New Roman"/>
          <w:sz w:val="24"/>
        </w:rPr>
        <w:br/>
      </w:r>
      <w:r>
        <w:rPr>
          <w:rFonts w:ascii="Times New Roman" w:hAnsi="Times New Roman"/>
          <w:sz w:val="24"/>
        </w:rPr>
        <w:lastRenderedPageBreak/>
        <w:t>To include suitable multimedia elements</w:t>
      </w:r>
      <w:r>
        <w:rPr>
          <w:rFonts w:ascii="Times New Roman" w:hAnsi="Times New Roman"/>
          <w:sz w:val="24"/>
        </w:rPr>
        <w:br/>
      </w:r>
      <w:r>
        <w:rPr>
          <w:rFonts w:ascii="Times New Roman" w:hAnsi="Times New Roman"/>
          <w:sz w:val="24"/>
        </w:rPr>
        <w:br/>
        <w:t>To host the website using GitHub Pages</w:t>
      </w:r>
      <w:r>
        <w:rPr>
          <w:rFonts w:ascii="Times New Roman" w:hAnsi="Times New Roman"/>
          <w:sz w:val="24"/>
        </w:rPr>
        <w:br/>
      </w:r>
      <w:r>
        <w:rPr>
          <w:rFonts w:ascii="Times New Roman" w:hAnsi="Times New Roman"/>
          <w:sz w:val="24"/>
        </w:rPr>
        <w:br/>
        <w:t>1.4 Scope of the Project</w:t>
      </w:r>
      <w:r>
        <w:rPr>
          <w:rFonts w:ascii="Times New Roman" w:hAnsi="Times New Roman"/>
          <w:sz w:val="24"/>
        </w:rPr>
        <w:br/>
      </w:r>
      <w:r>
        <w:rPr>
          <w:rFonts w:ascii="Times New Roman" w:hAnsi="Times New Roman"/>
          <w:sz w:val="24"/>
        </w:rPr>
        <w:br/>
        <w:t>The project focuses on frontend website development only. Backend systems such as databases and user authentication were not included. The website is intended for educational purposes.</w:t>
      </w:r>
    </w:p>
    <w:p w:rsidR="00412F7B" w:rsidRDefault="00000000" w:rsidP="00F86E02">
      <w:r>
        <w:br w:type="page"/>
      </w:r>
    </w:p>
    <w:p w:rsidR="00412F7B" w:rsidRDefault="00000000" w:rsidP="00F86E02">
      <w:r>
        <w:rPr>
          <w:rFonts w:ascii="Times New Roman" w:hAnsi="Times New Roman"/>
          <w:b/>
          <w:sz w:val="28"/>
        </w:rPr>
        <w:lastRenderedPageBreak/>
        <w:t>CHAPTER TWO: PROJECT PLANNING</w:t>
      </w:r>
    </w:p>
    <w:p w:rsidR="00412F7B" w:rsidRDefault="00000000" w:rsidP="00F86E02">
      <w:pPr>
        <w:spacing w:line="360" w:lineRule="auto"/>
      </w:pPr>
      <w:r>
        <w:rPr>
          <w:rFonts w:ascii="Times New Roman" w:hAnsi="Times New Roman"/>
          <w:sz w:val="24"/>
        </w:rPr>
        <w:t>2.1 Website Planning Process</w:t>
      </w:r>
      <w:r>
        <w:rPr>
          <w:rFonts w:ascii="Times New Roman" w:hAnsi="Times New Roman"/>
          <w:sz w:val="24"/>
        </w:rPr>
        <w:br/>
      </w:r>
      <w:r>
        <w:rPr>
          <w:rFonts w:ascii="Times New Roman" w:hAnsi="Times New Roman"/>
          <w:sz w:val="24"/>
        </w:rPr>
        <w:br/>
        <w:t>Planning was the first step in the website development process. During this stage, the purpose of the website, target users, and content structure were identified. Planning helped to ensure that the website met all academic and technical requirements.</w:t>
      </w:r>
      <w:r>
        <w:rPr>
          <w:rFonts w:ascii="Times New Roman" w:hAnsi="Times New Roman"/>
          <w:sz w:val="24"/>
        </w:rPr>
        <w:br/>
      </w:r>
      <w:r>
        <w:rPr>
          <w:rFonts w:ascii="Times New Roman" w:hAnsi="Times New Roman"/>
          <w:sz w:val="24"/>
        </w:rPr>
        <w:br/>
        <w:t>2.2 Target Audience</w:t>
      </w:r>
      <w:r>
        <w:rPr>
          <w:rFonts w:ascii="Times New Roman" w:hAnsi="Times New Roman"/>
          <w:sz w:val="24"/>
        </w:rPr>
        <w:br/>
      </w:r>
      <w:r>
        <w:rPr>
          <w:rFonts w:ascii="Times New Roman" w:hAnsi="Times New Roman"/>
          <w:sz w:val="24"/>
        </w:rPr>
        <w:br/>
        <w:t>The primary target audience includes senior high school and tertiary students. Secondary users include teachers and beginners interested in learning digital skills.</w:t>
      </w:r>
      <w:r>
        <w:rPr>
          <w:rFonts w:ascii="Times New Roman" w:hAnsi="Times New Roman"/>
          <w:sz w:val="24"/>
        </w:rPr>
        <w:br/>
      </w:r>
      <w:r>
        <w:rPr>
          <w:rFonts w:ascii="Times New Roman" w:hAnsi="Times New Roman"/>
          <w:sz w:val="24"/>
        </w:rPr>
        <w:br/>
        <w:t>2.3 Site Map Design</w:t>
      </w:r>
      <w:r>
        <w:rPr>
          <w:rFonts w:ascii="Times New Roman" w:hAnsi="Times New Roman"/>
          <w:sz w:val="24"/>
        </w:rPr>
        <w:br/>
      </w:r>
      <w:r>
        <w:rPr>
          <w:rFonts w:ascii="Times New Roman" w:hAnsi="Times New Roman"/>
          <w:sz w:val="24"/>
        </w:rPr>
        <w:br/>
        <w:t>A site map was created to show the relationship between the website pages.</w:t>
      </w:r>
      <w:r>
        <w:rPr>
          <w:rFonts w:ascii="Times New Roman" w:hAnsi="Times New Roman"/>
          <w:sz w:val="24"/>
        </w:rPr>
        <w:br/>
      </w:r>
      <w:r>
        <w:rPr>
          <w:rFonts w:ascii="Times New Roman" w:hAnsi="Times New Roman"/>
          <w:sz w:val="24"/>
        </w:rPr>
        <w:br/>
        <w:t>Figure 2.1: Site Map of Digital Skills Hub Website</w:t>
      </w:r>
      <w:r>
        <w:rPr>
          <w:rFonts w:ascii="Times New Roman" w:hAnsi="Times New Roman"/>
          <w:sz w:val="24"/>
        </w:rPr>
        <w:br/>
      </w:r>
      <w:r>
        <w:rPr>
          <w:rFonts w:ascii="Times New Roman" w:hAnsi="Times New Roman"/>
          <w:sz w:val="24"/>
        </w:rPr>
        <w:br/>
        <w:t>As shown in Figure 2.1, the site map illustrates how all five pages are interconnected through the navigation menu.</w:t>
      </w:r>
    </w:p>
    <w:p w:rsidR="00412F7B" w:rsidRDefault="00000000" w:rsidP="00F86E02">
      <w:r>
        <w:br w:type="page"/>
      </w:r>
    </w:p>
    <w:p w:rsidR="00412F7B" w:rsidRDefault="00000000" w:rsidP="00F86E02">
      <w:r>
        <w:rPr>
          <w:rFonts w:ascii="Times New Roman" w:hAnsi="Times New Roman"/>
          <w:b/>
          <w:sz w:val="28"/>
        </w:rPr>
        <w:lastRenderedPageBreak/>
        <w:t>CHAPTER THREE: TOOLS AND TECHNOLOGIES USED</w:t>
      </w:r>
    </w:p>
    <w:p w:rsidR="00412F7B" w:rsidRDefault="00000000" w:rsidP="00F86E02">
      <w:pPr>
        <w:spacing w:line="360" w:lineRule="auto"/>
      </w:pPr>
      <w:r>
        <w:rPr>
          <w:rFonts w:ascii="Times New Roman" w:hAnsi="Times New Roman"/>
          <w:sz w:val="24"/>
        </w:rPr>
        <w:t>3.1 Development Tools</w:t>
      </w:r>
      <w:r>
        <w:rPr>
          <w:rFonts w:ascii="Times New Roman" w:hAnsi="Times New Roman"/>
          <w:sz w:val="24"/>
        </w:rPr>
        <w:br/>
      </w:r>
      <w:r>
        <w:rPr>
          <w:rFonts w:ascii="Times New Roman" w:hAnsi="Times New Roman"/>
          <w:sz w:val="24"/>
        </w:rPr>
        <w:br/>
        <w:t>The following tools were used:</w:t>
      </w:r>
      <w:r>
        <w:rPr>
          <w:rFonts w:ascii="Times New Roman" w:hAnsi="Times New Roman"/>
          <w:sz w:val="24"/>
        </w:rPr>
        <w:br/>
      </w:r>
      <w:r>
        <w:rPr>
          <w:rFonts w:ascii="Times New Roman" w:hAnsi="Times New Roman"/>
          <w:sz w:val="24"/>
        </w:rPr>
        <w:br/>
        <w:t>Visual Studio Code for coding</w:t>
      </w:r>
      <w:r>
        <w:rPr>
          <w:rFonts w:ascii="Times New Roman" w:hAnsi="Times New Roman"/>
          <w:sz w:val="24"/>
        </w:rPr>
        <w:br/>
      </w:r>
      <w:r>
        <w:rPr>
          <w:rFonts w:ascii="Times New Roman" w:hAnsi="Times New Roman"/>
          <w:sz w:val="24"/>
        </w:rPr>
        <w:br/>
        <w:t>Google Chrome for testing</w:t>
      </w:r>
      <w:r>
        <w:rPr>
          <w:rFonts w:ascii="Times New Roman" w:hAnsi="Times New Roman"/>
          <w:sz w:val="24"/>
        </w:rPr>
        <w:br/>
      </w:r>
      <w:r>
        <w:rPr>
          <w:rFonts w:ascii="Times New Roman" w:hAnsi="Times New Roman"/>
          <w:sz w:val="24"/>
        </w:rPr>
        <w:br/>
        <w:t>GitHub for version control and hosting</w:t>
      </w:r>
      <w:r>
        <w:rPr>
          <w:rFonts w:ascii="Times New Roman" w:hAnsi="Times New Roman"/>
          <w:sz w:val="24"/>
        </w:rPr>
        <w:br/>
      </w:r>
      <w:r>
        <w:rPr>
          <w:rFonts w:ascii="Times New Roman" w:hAnsi="Times New Roman"/>
          <w:sz w:val="24"/>
        </w:rPr>
        <w:br/>
        <w:t>Figure 3.1: Visual Studio Code Interface</w:t>
      </w:r>
      <w:r>
        <w:rPr>
          <w:rFonts w:ascii="Times New Roman" w:hAnsi="Times New Roman"/>
          <w:sz w:val="24"/>
        </w:rPr>
        <w:br/>
      </w:r>
      <w:r>
        <w:rPr>
          <w:rFonts w:ascii="Times New Roman" w:hAnsi="Times New Roman"/>
          <w:sz w:val="24"/>
        </w:rPr>
        <w:br/>
        <w:t>As shown in Figure 3.1, Visual Studio Code was used to write and manage the website files.</w:t>
      </w:r>
      <w:r>
        <w:rPr>
          <w:rFonts w:ascii="Times New Roman" w:hAnsi="Times New Roman"/>
          <w:sz w:val="24"/>
        </w:rPr>
        <w:br/>
      </w:r>
      <w:r>
        <w:rPr>
          <w:rFonts w:ascii="Times New Roman" w:hAnsi="Times New Roman"/>
          <w:sz w:val="24"/>
        </w:rPr>
        <w:br/>
        <w:t>3.2 Programming Languages Used</w:t>
      </w:r>
      <w:r>
        <w:rPr>
          <w:rFonts w:ascii="Times New Roman" w:hAnsi="Times New Roman"/>
          <w:sz w:val="24"/>
        </w:rPr>
        <w:br/>
      </w:r>
      <w:r>
        <w:rPr>
          <w:rFonts w:ascii="Times New Roman" w:hAnsi="Times New Roman"/>
          <w:sz w:val="24"/>
        </w:rPr>
        <w:br/>
        <w:t>HTML was used to structure the content, CSS was used to style the pages, and JavaScript was used to load reusable components such as the navigation bar.</w:t>
      </w:r>
    </w:p>
    <w:p w:rsidR="00412F7B" w:rsidRDefault="00000000" w:rsidP="00F86E02">
      <w:r>
        <w:br w:type="page"/>
      </w:r>
    </w:p>
    <w:p w:rsidR="00412F7B" w:rsidRDefault="00000000" w:rsidP="00F86E02">
      <w:r>
        <w:rPr>
          <w:rFonts w:ascii="Times New Roman" w:hAnsi="Times New Roman"/>
          <w:b/>
          <w:sz w:val="28"/>
        </w:rPr>
        <w:lastRenderedPageBreak/>
        <w:t>CHAPTER FOUR: WEBSITE DESIGN AND DEVELOPMENT</w:t>
      </w:r>
    </w:p>
    <w:p w:rsidR="00412F7B" w:rsidRDefault="00000000" w:rsidP="00F86E02">
      <w:pPr>
        <w:spacing w:line="360" w:lineRule="auto"/>
      </w:pPr>
      <w:r>
        <w:rPr>
          <w:rFonts w:ascii="Times New Roman" w:hAnsi="Times New Roman"/>
          <w:sz w:val="24"/>
        </w:rPr>
        <w:t>4.1 Website Structure</w:t>
      </w:r>
      <w:r>
        <w:rPr>
          <w:rFonts w:ascii="Times New Roman" w:hAnsi="Times New Roman"/>
          <w:sz w:val="24"/>
        </w:rPr>
        <w:br/>
      </w:r>
      <w:r>
        <w:rPr>
          <w:rFonts w:ascii="Times New Roman" w:hAnsi="Times New Roman"/>
          <w:sz w:val="24"/>
        </w:rPr>
        <w:br/>
        <w:t>The website consists of the following pages:</w:t>
      </w:r>
      <w:r>
        <w:rPr>
          <w:rFonts w:ascii="Times New Roman" w:hAnsi="Times New Roman"/>
          <w:sz w:val="24"/>
        </w:rPr>
        <w:br/>
      </w:r>
      <w:r>
        <w:rPr>
          <w:rFonts w:ascii="Times New Roman" w:hAnsi="Times New Roman"/>
          <w:sz w:val="24"/>
        </w:rPr>
        <w:br/>
        <w:t>Home</w:t>
      </w:r>
      <w:r>
        <w:rPr>
          <w:rFonts w:ascii="Times New Roman" w:hAnsi="Times New Roman"/>
          <w:sz w:val="24"/>
        </w:rPr>
        <w:br/>
      </w:r>
      <w:r>
        <w:rPr>
          <w:rFonts w:ascii="Times New Roman" w:hAnsi="Times New Roman"/>
          <w:sz w:val="24"/>
        </w:rPr>
        <w:br/>
        <w:t>About</w:t>
      </w:r>
      <w:r>
        <w:rPr>
          <w:rFonts w:ascii="Times New Roman" w:hAnsi="Times New Roman"/>
          <w:sz w:val="24"/>
        </w:rPr>
        <w:br/>
      </w:r>
      <w:r>
        <w:rPr>
          <w:rFonts w:ascii="Times New Roman" w:hAnsi="Times New Roman"/>
          <w:sz w:val="24"/>
        </w:rPr>
        <w:br/>
        <w:t>Skills</w:t>
      </w:r>
      <w:r>
        <w:rPr>
          <w:rFonts w:ascii="Times New Roman" w:hAnsi="Times New Roman"/>
          <w:sz w:val="24"/>
        </w:rPr>
        <w:br/>
      </w:r>
      <w:r>
        <w:rPr>
          <w:rFonts w:ascii="Times New Roman" w:hAnsi="Times New Roman"/>
          <w:sz w:val="24"/>
        </w:rPr>
        <w:br/>
        <w:t>Resources</w:t>
      </w:r>
      <w:r>
        <w:rPr>
          <w:rFonts w:ascii="Times New Roman" w:hAnsi="Times New Roman"/>
          <w:sz w:val="24"/>
        </w:rPr>
        <w:br/>
      </w:r>
      <w:r>
        <w:rPr>
          <w:rFonts w:ascii="Times New Roman" w:hAnsi="Times New Roman"/>
          <w:sz w:val="24"/>
        </w:rPr>
        <w:br/>
        <w:t>Contact</w:t>
      </w:r>
      <w:r>
        <w:rPr>
          <w:rFonts w:ascii="Times New Roman" w:hAnsi="Times New Roman"/>
          <w:sz w:val="24"/>
        </w:rPr>
        <w:br/>
      </w:r>
      <w:r>
        <w:rPr>
          <w:rFonts w:ascii="Times New Roman" w:hAnsi="Times New Roman"/>
          <w:sz w:val="24"/>
        </w:rPr>
        <w:br/>
        <w:t>Each page follows the same layout structure.</w:t>
      </w:r>
      <w:r>
        <w:rPr>
          <w:rFonts w:ascii="Times New Roman" w:hAnsi="Times New Roman"/>
          <w:sz w:val="24"/>
        </w:rPr>
        <w:br/>
      </w:r>
      <w:r>
        <w:rPr>
          <w:rFonts w:ascii="Times New Roman" w:hAnsi="Times New Roman"/>
          <w:sz w:val="24"/>
        </w:rPr>
        <w:br/>
        <w:t>4.2 Navigation Design</w:t>
      </w:r>
      <w:r>
        <w:rPr>
          <w:rFonts w:ascii="Times New Roman" w:hAnsi="Times New Roman"/>
          <w:sz w:val="24"/>
        </w:rPr>
        <w:br/>
      </w:r>
      <w:r>
        <w:rPr>
          <w:rFonts w:ascii="Times New Roman" w:hAnsi="Times New Roman"/>
          <w:sz w:val="24"/>
        </w:rPr>
        <w:br/>
        <w:t>A reusable navigation bar was created using an HTML partial and JavaScript.</w:t>
      </w:r>
      <w:r>
        <w:rPr>
          <w:rFonts w:ascii="Times New Roman" w:hAnsi="Times New Roman"/>
          <w:sz w:val="24"/>
        </w:rPr>
        <w:br/>
      </w:r>
      <w:r>
        <w:rPr>
          <w:rFonts w:ascii="Times New Roman" w:hAnsi="Times New Roman"/>
          <w:sz w:val="24"/>
        </w:rPr>
        <w:br/>
        <w:t>Figure 4.1: Navigation Partial File</w:t>
      </w:r>
      <w:r>
        <w:rPr>
          <w:rFonts w:ascii="Times New Roman" w:hAnsi="Times New Roman"/>
          <w:sz w:val="24"/>
        </w:rPr>
        <w:br/>
      </w:r>
      <w:r>
        <w:rPr>
          <w:rFonts w:ascii="Times New Roman" w:hAnsi="Times New Roman"/>
          <w:sz w:val="24"/>
        </w:rPr>
        <w:br/>
        <w:t>As shown in Figure 4.1, the navigation bar is stored in a separate file and dynamically loaded on each page.</w:t>
      </w:r>
      <w:r>
        <w:rPr>
          <w:rFonts w:ascii="Times New Roman" w:hAnsi="Times New Roman"/>
          <w:sz w:val="24"/>
        </w:rPr>
        <w:br/>
      </w:r>
      <w:r>
        <w:rPr>
          <w:rFonts w:ascii="Times New Roman" w:hAnsi="Times New Roman"/>
          <w:sz w:val="24"/>
        </w:rPr>
        <w:br/>
        <w:t>4.3 Homepage Design</w:t>
      </w:r>
      <w:r>
        <w:rPr>
          <w:rFonts w:ascii="Times New Roman" w:hAnsi="Times New Roman"/>
          <w:sz w:val="24"/>
        </w:rPr>
        <w:br/>
      </w:r>
      <w:r>
        <w:rPr>
          <w:rFonts w:ascii="Times New Roman" w:hAnsi="Times New Roman"/>
          <w:sz w:val="24"/>
        </w:rPr>
        <w:br/>
        <w:t>The homepage introduces the website and explains its purpose.</w:t>
      </w:r>
      <w:r>
        <w:rPr>
          <w:rFonts w:ascii="Times New Roman" w:hAnsi="Times New Roman"/>
          <w:sz w:val="24"/>
        </w:rPr>
        <w:br/>
      </w:r>
      <w:r>
        <w:rPr>
          <w:rFonts w:ascii="Times New Roman" w:hAnsi="Times New Roman"/>
          <w:sz w:val="24"/>
        </w:rPr>
        <w:br/>
        <w:t>Figure 4.2: Home Page Layout</w:t>
      </w:r>
      <w:r>
        <w:rPr>
          <w:rFonts w:ascii="Times New Roman" w:hAnsi="Times New Roman"/>
          <w:sz w:val="24"/>
        </w:rPr>
        <w:br/>
      </w:r>
      <w:r>
        <w:rPr>
          <w:rFonts w:ascii="Times New Roman" w:hAnsi="Times New Roman"/>
          <w:sz w:val="24"/>
        </w:rPr>
        <w:br/>
      </w:r>
      <w:r>
        <w:rPr>
          <w:rFonts w:ascii="Times New Roman" w:hAnsi="Times New Roman"/>
          <w:sz w:val="24"/>
        </w:rPr>
        <w:lastRenderedPageBreak/>
        <w:t>As shown in Figure 4.2, the homepage includes a header, navigation bar, main content area, and footer.</w:t>
      </w:r>
    </w:p>
    <w:p w:rsidR="00412F7B" w:rsidRDefault="00000000" w:rsidP="00F86E02">
      <w:r>
        <w:br w:type="page"/>
      </w:r>
    </w:p>
    <w:p w:rsidR="00412F7B" w:rsidRDefault="00000000" w:rsidP="00F86E02">
      <w:r>
        <w:rPr>
          <w:rFonts w:ascii="Times New Roman" w:hAnsi="Times New Roman"/>
          <w:b/>
          <w:sz w:val="28"/>
        </w:rPr>
        <w:lastRenderedPageBreak/>
        <w:t>CHAPTER FIVE: MULTIMEDIA INTEGRATION</w:t>
      </w:r>
    </w:p>
    <w:p w:rsidR="00412F7B" w:rsidRDefault="00000000" w:rsidP="00F86E02">
      <w:pPr>
        <w:spacing w:line="360" w:lineRule="auto"/>
      </w:pPr>
      <w:r>
        <w:rPr>
          <w:rFonts w:ascii="Times New Roman" w:hAnsi="Times New Roman"/>
          <w:sz w:val="24"/>
        </w:rPr>
        <w:t>5.1 Use of Multimedia</w:t>
      </w:r>
      <w:r>
        <w:rPr>
          <w:rFonts w:ascii="Times New Roman" w:hAnsi="Times New Roman"/>
          <w:sz w:val="24"/>
        </w:rPr>
        <w:br/>
      </w:r>
      <w:r>
        <w:rPr>
          <w:rFonts w:ascii="Times New Roman" w:hAnsi="Times New Roman"/>
          <w:sz w:val="24"/>
        </w:rPr>
        <w:br/>
        <w:t>Images and icons were added to enhance understanding and visual appeal. All multimedia used is appropriate and educational.</w:t>
      </w:r>
      <w:r>
        <w:rPr>
          <w:rFonts w:ascii="Times New Roman" w:hAnsi="Times New Roman"/>
          <w:sz w:val="24"/>
        </w:rPr>
        <w:br/>
      </w:r>
      <w:r>
        <w:rPr>
          <w:rFonts w:ascii="Times New Roman" w:hAnsi="Times New Roman"/>
          <w:sz w:val="24"/>
        </w:rPr>
        <w:br/>
        <w:t>Figure 5.1: Image Used on Skills Page</w:t>
      </w:r>
      <w:r>
        <w:rPr>
          <w:rFonts w:ascii="Times New Roman" w:hAnsi="Times New Roman"/>
          <w:sz w:val="24"/>
        </w:rPr>
        <w:br/>
      </w:r>
      <w:r>
        <w:rPr>
          <w:rFonts w:ascii="Times New Roman" w:hAnsi="Times New Roman"/>
          <w:sz w:val="24"/>
        </w:rPr>
        <w:br/>
        <w:t>As shown in Figure 5.1, multimedia elements help to improve user engagement.</w:t>
      </w:r>
    </w:p>
    <w:p w:rsidR="00412F7B" w:rsidRDefault="00000000" w:rsidP="00F86E02">
      <w:r>
        <w:br w:type="page"/>
      </w:r>
    </w:p>
    <w:p w:rsidR="00412F7B" w:rsidRDefault="00000000" w:rsidP="00F86E02">
      <w:r>
        <w:rPr>
          <w:rFonts w:ascii="Times New Roman" w:hAnsi="Times New Roman"/>
          <w:b/>
          <w:sz w:val="28"/>
        </w:rPr>
        <w:lastRenderedPageBreak/>
        <w:t>CHAPTER SIX: WEBSITE HOSTING USING GITHUB</w:t>
      </w:r>
    </w:p>
    <w:p w:rsidR="00412F7B" w:rsidRDefault="00000000" w:rsidP="00F86E02">
      <w:pPr>
        <w:spacing w:line="360" w:lineRule="auto"/>
      </w:pPr>
      <w:r>
        <w:rPr>
          <w:rFonts w:ascii="Times New Roman" w:hAnsi="Times New Roman"/>
          <w:sz w:val="24"/>
        </w:rPr>
        <w:t>6.1 GitHub Account Creation</w:t>
      </w:r>
      <w:r>
        <w:rPr>
          <w:rFonts w:ascii="Times New Roman" w:hAnsi="Times New Roman"/>
          <w:sz w:val="24"/>
        </w:rPr>
        <w:br/>
      </w:r>
      <w:r>
        <w:rPr>
          <w:rFonts w:ascii="Times New Roman" w:hAnsi="Times New Roman"/>
          <w:sz w:val="24"/>
        </w:rPr>
        <w:br/>
        <w:t>A GitHub account was created, and a repository was set up to store the project files.</w:t>
      </w:r>
      <w:r>
        <w:rPr>
          <w:rFonts w:ascii="Times New Roman" w:hAnsi="Times New Roman"/>
          <w:sz w:val="24"/>
        </w:rPr>
        <w:br/>
      </w:r>
      <w:r>
        <w:rPr>
          <w:rFonts w:ascii="Times New Roman" w:hAnsi="Times New Roman"/>
          <w:sz w:val="24"/>
        </w:rPr>
        <w:br/>
        <w:t>6.2 GitHub Pages Deployment</w:t>
      </w:r>
      <w:r>
        <w:rPr>
          <w:rFonts w:ascii="Times New Roman" w:hAnsi="Times New Roman"/>
          <w:sz w:val="24"/>
        </w:rPr>
        <w:br/>
      </w:r>
      <w:r>
        <w:rPr>
          <w:rFonts w:ascii="Times New Roman" w:hAnsi="Times New Roman"/>
          <w:sz w:val="24"/>
        </w:rPr>
        <w:br/>
        <w:t>GitHub Pages was enabled to host the website online.</w:t>
      </w:r>
      <w:r>
        <w:rPr>
          <w:rFonts w:ascii="Times New Roman" w:hAnsi="Times New Roman"/>
          <w:sz w:val="24"/>
        </w:rPr>
        <w:br/>
      </w:r>
      <w:r>
        <w:rPr>
          <w:rFonts w:ascii="Times New Roman" w:hAnsi="Times New Roman"/>
          <w:sz w:val="24"/>
        </w:rPr>
        <w:br/>
        <w:t>Figure 6.1: GitHub Pages Settings</w:t>
      </w:r>
      <w:r>
        <w:rPr>
          <w:rFonts w:ascii="Times New Roman" w:hAnsi="Times New Roman"/>
          <w:sz w:val="24"/>
        </w:rPr>
        <w:br/>
      </w:r>
      <w:r>
        <w:rPr>
          <w:rFonts w:ascii="Times New Roman" w:hAnsi="Times New Roman"/>
          <w:sz w:val="24"/>
        </w:rPr>
        <w:br/>
        <w:t>As shown in Figure 6.1, GitHub Pages was used to make the website accessible online.</w:t>
      </w:r>
    </w:p>
    <w:p w:rsidR="00412F7B" w:rsidRDefault="00000000" w:rsidP="00F86E02">
      <w:r>
        <w:br w:type="page"/>
      </w:r>
    </w:p>
    <w:p w:rsidR="00412F7B" w:rsidRDefault="00000000" w:rsidP="00F86E02">
      <w:r>
        <w:rPr>
          <w:rFonts w:ascii="Times New Roman" w:hAnsi="Times New Roman"/>
          <w:b/>
          <w:sz w:val="28"/>
        </w:rPr>
        <w:lastRenderedPageBreak/>
        <w:t>CHAPTER SEVEN: CHALLENGES AND SOLUTIONS</w:t>
      </w:r>
    </w:p>
    <w:p w:rsidR="00412F7B" w:rsidRDefault="00000000" w:rsidP="00F86E02">
      <w:pPr>
        <w:spacing w:line="360" w:lineRule="auto"/>
      </w:pPr>
      <w:r>
        <w:rPr>
          <w:rFonts w:ascii="Times New Roman" w:hAnsi="Times New Roman"/>
          <w:sz w:val="24"/>
        </w:rPr>
        <w:t>7.1 Challenges Faced</w:t>
      </w:r>
      <w:r>
        <w:rPr>
          <w:rFonts w:ascii="Times New Roman" w:hAnsi="Times New Roman"/>
          <w:sz w:val="24"/>
        </w:rPr>
        <w:br/>
      </w:r>
      <w:r>
        <w:rPr>
          <w:rFonts w:ascii="Times New Roman" w:hAnsi="Times New Roman"/>
          <w:sz w:val="24"/>
        </w:rPr>
        <w:br/>
        <w:t>Some challenges included incorrect file paths, navigation loading issues, and styling inconsistencies.</w:t>
      </w:r>
      <w:r>
        <w:rPr>
          <w:rFonts w:ascii="Times New Roman" w:hAnsi="Times New Roman"/>
          <w:sz w:val="24"/>
        </w:rPr>
        <w:br/>
      </w:r>
      <w:r>
        <w:rPr>
          <w:rFonts w:ascii="Times New Roman" w:hAnsi="Times New Roman"/>
          <w:sz w:val="24"/>
        </w:rPr>
        <w:br/>
        <w:t>7.2 Solutions Applied</w:t>
      </w:r>
      <w:r>
        <w:rPr>
          <w:rFonts w:ascii="Times New Roman" w:hAnsi="Times New Roman"/>
          <w:sz w:val="24"/>
        </w:rPr>
        <w:br/>
      </w:r>
      <w:r>
        <w:rPr>
          <w:rFonts w:ascii="Times New Roman" w:hAnsi="Times New Roman"/>
          <w:sz w:val="24"/>
        </w:rPr>
        <w:br/>
        <w:t>These challenges were resolved by correcting file structures, testing links, and improving CSS styling.</w:t>
      </w:r>
    </w:p>
    <w:p w:rsidR="00412F7B" w:rsidRDefault="00000000" w:rsidP="00F86E02">
      <w:r>
        <w:br w:type="page"/>
      </w:r>
    </w:p>
    <w:p w:rsidR="00412F7B" w:rsidRDefault="00000000" w:rsidP="00F86E02">
      <w:r>
        <w:rPr>
          <w:rFonts w:ascii="Times New Roman" w:hAnsi="Times New Roman"/>
          <w:b/>
          <w:sz w:val="28"/>
        </w:rPr>
        <w:lastRenderedPageBreak/>
        <w:t>CHAPTER EIGHT: CONCLUSION AND RECOMMENDATIONS</w:t>
      </w:r>
    </w:p>
    <w:p w:rsidR="00412F7B" w:rsidRDefault="00000000" w:rsidP="00F86E02">
      <w:pPr>
        <w:spacing w:line="360" w:lineRule="auto"/>
      </w:pPr>
      <w:r>
        <w:rPr>
          <w:rFonts w:ascii="Times New Roman" w:hAnsi="Times New Roman"/>
          <w:sz w:val="24"/>
        </w:rPr>
        <w:t>8.1 Conclusion</w:t>
      </w:r>
      <w:r>
        <w:rPr>
          <w:rFonts w:ascii="Times New Roman" w:hAnsi="Times New Roman"/>
          <w:sz w:val="24"/>
        </w:rPr>
        <w:br/>
      </w:r>
      <w:r>
        <w:rPr>
          <w:rFonts w:ascii="Times New Roman" w:hAnsi="Times New Roman"/>
          <w:sz w:val="24"/>
        </w:rPr>
        <w:br/>
        <w:t>The Digital Skills Hub website was successfully developed according to the project requirements. The project improved understanding of web development concepts.</w:t>
      </w:r>
      <w:r>
        <w:rPr>
          <w:rFonts w:ascii="Times New Roman" w:hAnsi="Times New Roman"/>
          <w:sz w:val="24"/>
        </w:rPr>
        <w:br/>
      </w:r>
      <w:r>
        <w:rPr>
          <w:rFonts w:ascii="Times New Roman" w:hAnsi="Times New Roman"/>
          <w:sz w:val="24"/>
        </w:rPr>
        <w:br/>
        <w:t>8.2 Recommendations</w:t>
      </w:r>
      <w:r>
        <w:rPr>
          <w:rFonts w:ascii="Times New Roman" w:hAnsi="Times New Roman"/>
          <w:sz w:val="24"/>
        </w:rPr>
        <w:br/>
      </w:r>
      <w:r>
        <w:rPr>
          <w:rFonts w:ascii="Times New Roman" w:hAnsi="Times New Roman"/>
          <w:sz w:val="24"/>
        </w:rPr>
        <w:br/>
        <w:t>It is recommended that future versions include interactive features and more learning materials.</w:t>
      </w:r>
    </w:p>
    <w:p w:rsidR="00412F7B" w:rsidRDefault="00000000" w:rsidP="00F86E02">
      <w:r>
        <w:br w:type="page"/>
      </w:r>
    </w:p>
    <w:p w:rsidR="00412F7B" w:rsidRDefault="00000000" w:rsidP="00F86E02">
      <w:r>
        <w:rPr>
          <w:rFonts w:ascii="Times New Roman" w:hAnsi="Times New Roman"/>
          <w:b/>
          <w:sz w:val="28"/>
        </w:rPr>
        <w:lastRenderedPageBreak/>
        <w:t>INSTRUCTIONAL MATERIALS ATTACHED</w:t>
      </w:r>
    </w:p>
    <w:p w:rsidR="00412F7B" w:rsidRDefault="00000000" w:rsidP="00F86E02">
      <w:pPr>
        <w:spacing w:line="360" w:lineRule="auto"/>
        <w:rPr>
          <w:rFonts w:ascii="Times New Roman" w:hAnsi="Times New Roman"/>
          <w:sz w:val="24"/>
        </w:rPr>
      </w:pPr>
      <w:r>
        <w:rPr>
          <w:rFonts w:ascii="Times New Roman" w:hAnsi="Times New Roman"/>
          <w:sz w:val="24"/>
        </w:rPr>
        <w:t>HTML files</w:t>
      </w:r>
      <w:r>
        <w:rPr>
          <w:rFonts w:ascii="Times New Roman" w:hAnsi="Times New Roman"/>
          <w:sz w:val="24"/>
        </w:rPr>
        <w:br/>
      </w:r>
      <w:r>
        <w:rPr>
          <w:rFonts w:ascii="Times New Roman" w:hAnsi="Times New Roman"/>
          <w:sz w:val="24"/>
        </w:rPr>
        <w:br/>
        <w:t>CSS stylesheet</w:t>
      </w:r>
      <w:r>
        <w:rPr>
          <w:rFonts w:ascii="Times New Roman" w:hAnsi="Times New Roman"/>
          <w:sz w:val="24"/>
        </w:rPr>
        <w:br/>
      </w:r>
      <w:r>
        <w:rPr>
          <w:rFonts w:ascii="Times New Roman" w:hAnsi="Times New Roman"/>
          <w:sz w:val="24"/>
        </w:rPr>
        <w:br/>
        <w:t>JavaScript file</w:t>
      </w:r>
      <w:r>
        <w:rPr>
          <w:rFonts w:ascii="Times New Roman" w:hAnsi="Times New Roman"/>
          <w:sz w:val="24"/>
        </w:rPr>
        <w:br/>
      </w:r>
      <w:r>
        <w:rPr>
          <w:rFonts w:ascii="Times New Roman" w:hAnsi="Times New Roman"/>
          <w:sz w:val="24"/>
        </w:rPr>
        <w:br/>
        <w:t>Website screenshots</w:t>
      </w:r>
    </w:p>
    <w:p w:rsidR="00F86E02" w:rsidRDefault="00F86E02" w:rsidP="00F86E02">
      <w:pPr>
        <w:spacing w:line="360" w:lineRule="auto"/>
        <w:rPr>
          <w:rFonts w:ascii="Times New Roman" w:hAnsi="Times New Roman"/>
          <w:sz w:val="24"/>
        </w:rPr>
      </w:pPr>
    </w:p>
    <w:p w:rsidR="00F86E02" w:rsidRDefault="00F86E02" w:rsidP="00F86E02">
      <w:pPr>
        <w:spacing w:line="360" w:lineRule="auto"/>
      </w:pPr>
      <w:r>
        <w:rPr>
          <w:noProof/>
        </w:rPr>
        <w:drawing>
          <wp:inline distT="0" distB="0" distL="0" distR="0">
            <wp:extent cx="6152515" cy="3845560"/>
            <wp:effectExtent l="0" t="0" r="0" b="2540"/>
            <wp:docPr id="72140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1849" name="Picture 721401849"/>
                    <pic:cNvPicPr/>
                  </pic:nvPicPr>
                  <pic:blipFill>
                    <a:blip r:embed="rId7"/>
                    <a:stretch>
                      <a:fillRect/>
                    </a:stretch>
                  </pic:blipFill>
                  <pic:spPr>
                    <a:xfrm>
                      <a:off x="0" y="0"/>
                      <a:ext cx="6152515" cy="3845560"/>
                    </a:xfrm>
                    <a:prstGeom prst="rect">
                      <a:avLst/>
                    </a:prstGeom>
                  </pic:spPr>
                </pic:pic>
              </a:graphicData>
            </a:graphic>
          </wp:inline>
        </w:drawing>
      </w:r>
    </w:p>
    <w:sectPr w:rsidR="00F86E02"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65297">
    <w:abstractNumId w:val="8"/>
  </w:num>
  <w:num w:numId="2" w16cid:durableId="1691026289">
    <w:abstractNumId w:val="6"/>
  </w:num>
  <w:num w:numId="3" w16cid:durableId="47922313">
    <w:abstractNumId w:val="5"/>
  </w:num>
  <w:num w:numId="4" w16cid:durableId="2136870239">
    <w:abstractNumId w:val="4"/>
  </w:num>
  <w:num w:numId="5" w16cid:durableId="1160460851">
    <w:abstractNumId w:val="7"/>
  </w:num>
  <w:num w:numId="6" w16cid:durableId="2004045398">
    <w:abstractNumId w:val="3"/>
  </w:num>
  <w:num w:numId="7" w16cid:durableId="994916882">
    <w:abstractNumId w:val="2"/>
  </w:num>
  <w:num w:numId="8" w16cid:durableId="1826237244">
    <w:abstractNumId w:val="1"/>
  </w:num>
  <w:num w:numId="9" w16cid:durableId="109636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F7B"/>
    <w:rsid w:val="00AA1D8D"/>
    <w:rsid w:val="00B47730"/>
    <w:rsid w:val="00CB0664"/>
    <w:rsid w:val="00F86E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C3F50"/>
  <w14:defaultImageDpi w14:val="300"/>
  <w15:docId w15:val="{1B6268B5-84D0-FF4D-A95A-782D59B0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6E02"/>
    <w:pPr>
      <w:spacing w:before="100" w:beforeAutospacing="1" w:after="100" w:afterAutospacing="1" w:line="240" w:lineRule="auto"/>
    </w:pPr>
    <w:rPr>
      <w:rFonts w:ascii="Times New Roman" w:eastAsia="Times New Roman" w:hAnsi="Times New Roman" w:cs="Times New Roman"/>
      <w:sz w:val="24"/>
      <w:szCs w:val="24"/>
      <w:lang w:val="en-GH"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06212">
      <w:bodyDiv w:val="1"/>
      <w:marLeft w:val="0"/>
      <w:marRight w:val="0"/>
      <w:marTop w:val="0"/>
      <w:marBottom w:val="0"/>
      <w:divBdr>
        <w:top w:val="none" w:sz="0" w:space="0" w:color="auto"/>
        <w:left w:val="none" w:sz="0" w:space="0" w:color="auto"/>
        <w:bottom w:val="none" w:sz="0" w:space="0" w:color="auto"/>
        <w:right w:val="none" w:sz="0" w:space="0" w:color="auto"/>
      </w:divBdr>
      <w:divsChild>
        <w:div w:id="1253784460">
          <w:marLeft w:val="0"/>
          <w:marRight w:val="0"/>
          <w:marTop w:val="0"/>
          <w:marBottom w:val="0"/>
          <w:divBdr>
            <w:top w:val="none" w:sz="0" w:space="0" w:color="auto"/>
            <w:left w:val="none" w:sz="0" w:space="0" w:color="auto"/>
            <w:bottom w:val="none" w:sz="0" w:space="0" w:color="auto"/>
            <w:right w:val="none" w:sz="0" w:space="0" w:color="auto"/>
          </w:divBdr>
          <w:divsChild>
            <w:div w:id="513081679">
              <w:marLeft w:val="0"/>
              <w:marRight w:val="0"/>
              <w:marTop w:val="0"/>
              <w:marBottom w:val="0"/>
              <w:divBdr>
                <w:top w:val="none" w:sz="0" w:space="0" w:color="auto"/>
                <w:left w:val="none" w:sz="0" w:space="0" w:color="auto"/>
                <w:bottom w:val="none" w:sz="0" w:space="0" w:color="auto"/>
                <w:right w:val="none" w:sz="0" w:space="0" w:color="auto"/>
              </w:divBdr>
              <w:divsChild>
                <w:div w:id="13834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2026-02-07T09:18:00Z</dcterms:created>
  <dcterms:modified xsi:type="dcterms:W3CDTF">2026-02-07T09:18:00Z</dcterms:modified>
  <cp:category/>
</cp:coreProperties>
</file>